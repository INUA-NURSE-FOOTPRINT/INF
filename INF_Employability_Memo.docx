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1300" w14:textId="77777777" w:rsidR="00C773AD" w:rsidRPr="00EC668F" w:rsidRDefault="00000000">
      <w:pPr>
        <w:pStyle w:val="Heading1"/>
        <w:jc w:val="center"/>
        <w:rPr>
          <w:rFonts w:ascii="Baskerville Old Face" w:hAnsi="Baskerville Old Face"/>
        </w:rPr>
      </w:pPr>
      <w:r w:rsidRPr="00EC668F">
        <w:rPr>
          <w:rFonts w:ascii="Baskerville Old Face" w:hAnsi="Baskerville Old Face"/>
        </w:rPr>
        <w:t>INUA NURSE FOOTPRINT (INF)</w:t>
      </w:r>
    </w:p>
    <w:p w14:paraId="179BA45E" w14:textId="77777777" w:rsidR="00C773AD" w:rsidRPr="00EC668F" w:rsidRDefault="00000000">
      <w:pPr>
        <w:jc w:val="center"/>
        <w:rPr>
          <w:rFonts w:ascii="Baskerville Old Face" w:hAnsi="Baskerville Old Face"/>
        </w:rPr>
      </w:pPr>
      <w:r w:rsidRPr="00EC668F">
        <w:rPr>
          <w:rFonts w:ascii="Baskerville Old Face" w:hAnsi="Baskerville Old Face"/>
        </w:rPr>
        <w:t>Office of the Chairperson – NUNSA</w:t>
      </w:r>
      <w:r w:rsidRPr="00EC668F">
        <w:rPr>
          <w:rFonts w:ascii="Baskerville Old Face" w:hAnsi="Baskerville Old Face"/>
        </w:rPr>
        <w:br/>
        <w:t>Internal Memo</w:t>
      </w:r>
    </w:p>
    <w:p w14:paraId="3F61823B" w14:textId="1ABE0FB0" w:rsidR="00C773AD" w:rsidRDefault="00000000" w:rsidP="00EC668F">
      <w:pPr>
        <w:spacing w:after="0"/>
      </w:pPr>
      <w:r>
        <w:t>Date</w:t>
      </w:r>
      <w:r w:rsidRPr="00EC668F">
        <w:rPr>
          <w:b/>
          <w:bCs/>
        </w:rPr>
        <w:t>: [Insert Date]</w:t>
      </w:r>
      <w:r>
        <w:br/>
        <w:t xml:space="preserve">TO: </w:t>
      </w:r>
      <w:r w:rsidRPr="00EC668F">
        <w:rPr>
          <w:b/>
          <w:bCs/>
        </w:rPr>
        <w:t>All Nursing Students</w:t>
      </w:r>
    </w:p>
    <w:p w14:paraId="1ACDEAC0" w14:textId="77777777" w:rsidR="00C773AD" w:rsidRDefault="00000000" w:rsidP="00EC668F">
      <w:pPr>
        <w:spacing w:after="0"/>
      </w:pPr>
      <w:r>
        <w:t xml:space="preserve">FROM: </w:t>
      </w:r>
      <w:r w:rsidRPr="00EC668F">
        <w:rPr>
          <w:b/>
          <w:bCs/>
        </w:rPr>
        <w:t>Israel Alex Makori, NUNSA Chairperson 2025/2026 – CEO, INF</w:t>
      </w:r>
    </w:p>
    <w:p w14:paraId="68B38F01" w14:textId="77777777" w:rsidR="00C773AD" w:rsidRPr="00EC668F" w:rsidRDefault="00000000" w:rsidP="00EC668F">
      <w:pPr>
        <w:spacing w:after="0"/>
        <w:rPr>
          <w:b/>
          <w:bCs/>
          <w:i/>
          <w:iCs/>
          <w:u w:val="single"/>
        </w:rPr>
      </w:pPr>
      <w:r>
        <w:t xml:space="preserve">SUBJECT: </w:t>
      </w:r>
      <w:r w:rsidRPr="00EC668F">
        <w:rPr>
          <w:b/>
          <w:bCs/>
          <w:i/>
          <w:iCs/>
          <w:u w:val="single"/>
        </w:rPr>
        <w:t>Pathways to Global Employability for UoN Nursing Students</w:t>
      </w:r>
    </w:p>
    <w:p w14:paraId="4B820F9A" w14:textId="2DE91E65" w:rsidR="00C773AD" w:rsidRPr="00EA7B36" w:rsidRDefault="00000000">
      <w:pPr>
        <w:rPr>
          <w:rFonts w:ascii="Baskerville Old Face" w:hAnsi="Baskerville Old Face"/>
          <w:sz w:val="18"/>
          <w:szCs w:val="18"/>
        </w:rPr>
      </w:pPr>
      <w:r>
        <w:br/>
      </w:r>
      <w:r w:rsidRPr="00EC668F">
        <w:rPr>
          <w:rFonts w:ascii="Baskerville Old Face" w:hAnsi="Baskerville Old Face"/>
        </w:rPr>
        <w:t>Following a high-level discussion with the Dean of Students, Mr. Johnson Kinyua, we are pleased to announce new strategic opportunities aimed at enhancing the employability of nursing students both locally and internationally.</w:t>
      </w:r>
      <w:r w:rsidRPr="00EC668F">
        <w:rPr>
          <w:rFonts w:ascii="Baskerville Old Face" w:hAnsi="Baskerville Old Face"/>
        </w:rPr>
        <w:br/>
        <w:t>The University of Nairobi has secured partnerships with global health organizations and is committed to linking 50 qualified nursing graduates annually to healthcare institutions in Australia, the United Kingdom, and the United States through 2030. These partners have expressed clear interest in recruiting competent Kenyan nurses.</w:t>
      </w:r>
      <w:r w:rsidRPr="00EC668F">
        <w:rPr>
          <w:rFonts w:ascii="Baskerville Old Face" w:hAnsi="Baskerville Old Face"/>
        </w:rPr>
        <w:br/>
        <w:t xml:space="preserve">To position yourself for these life-changing opportunities, please take the following steps during this </w:t>
      </w:r>
      <w:r w:rsidRPr="00EA7B36">
        <w:rPr>
          <w:rFonts w:ascii="Baskerville Old Face" w:hAnsi="Baskerville Old Face"/>
          <w:sz w:val="18"/>
          <w:szCs w:val="18"/>
        </w:rPr>
        <w:t>academic break:</w:t>
      </w:r>
    </w:p>
    <w:p w14:paraId="579D528C" w14:textId="05DBCFB9" w:rsidR="00C773AD" w:rsidRPr="00EA7B36" w:rsidRDefault="00000000">
      <w:pPr>
        <w:pStyle w:val="ListNumber"/>
        <w:rPr>
          <w:rFonts w:ascii="Baskerville Old Face" w:hAnsi="Baskerville Old Face"/>
          <w:sz w:val="18"/>
          <w:szCs w:val="18"/>
        </w:rPr>
      </w:pPr>
      <w:r w:rsidRPr="00EA7B36">
        <w:rPr>
          <w:rFonts w:ascii="Baskerville Old Face" w:hAnsi="Baskerville Old Face"/>
          <w:sz w:val="18"/>
          <w:szCs w:val="18"/>
        </w:rPr>
        <w:t>1. Register for Indexing with the Nursing Council of Kenya (NCK)</w:t>
      </w:r>
      <w:r w:rsidRPr="00EA7B36">
        <w:rPr>
          <w:rFonts w:ascii="Baskerville Old Face" w:hAnsi="Baskerville Old Face"/>
          <w:sz w:val="18"/>
          <w:szCs w:val="18"/>
        </w:rPr>
        <w:br/>
        <w:t xml:space="preserve">   - A core requirement for licensure and </w:t>
      </w:r>
      <w:r w:rsidR="002F72D7" w:rsidRPr="00EA7B36">
        <w:rPr>
          <w:rFonts w:ascii="Baskerville Old Face" w:hAnsi="Baskerville Old Face"/>
          <w:sz w:val="18"/>
          <w:szCs w:val="18"/>
        </w:rPr>
        <w:t>nursing education practice.</w:t>
      </w:r>
      <w:r w:rsidRPr="00EA7B36">
        <w:rPr>
          <w:rFonts w:ascii="Baskerville Old Face" w:hAnsi="Baskerville Old Face"/>
          <w:sz w:val="18"/>
          <w:szCs w:val="18"/>
        </w:rPr>
        <w:br/>
        <w:t xml:space="preserve">   - Apply via the NCK Portal.</w:t>
      </w:r>
      <w:r w:rsidRPr="00EA7B36">
        <w:rPr>
          <w:rFonts w:ascii="Baskerville Old Face" w:hAnsi="Baskerville Old Face"/>
          <w:sz w:val="18"/>
          <w:szCs w:val="18"/>
        </w:rPr>
        <w:br/>
        <w:t xml:space="preserve">   - Fee: Not more than Ksh 9,950.</w:t>
      </w:r>
    </w:p>
    <w:p w14:paraId="4974A943" w14:textId="77777777" w:rsidR="00C773AD" w:rsidRPr="00EA7B36" w:rsidRDefault="00000000">
      <w:pPr>
        <w:pStyle w:val="ListNumber"/>
        <w:rPr>
          <w:rFonts w:ascii="Baskerville Old Face" w:hAnsi="Baskerville Old Face"/>
          <w:sz w:val="18"/>
          <w:szCs w:val="18"/>
        </w:rPr>
      </w:pPr>
      <w:r w:rsidRPr="00EA7B36">
        <w:rPr>
          <w:rFonts w:ascii="Baskerville Old Face" w:hAnsi="Baskerville Old Face"/>
          <w:sz w:val="18"/>
          <w:szCs w:val="18"/>
        </w:rPr>
        <w:t>2. Acquire a Valid Travel Passport</w:t>
      </w:r>
      <w:r w:rsidRPr="00EA7B36">
        <w:rPr>
          <w:rFonts w:ascii="Baskerville Old Face" w:hAnsi="Baskerville Old Face"/>
          <w:sz w:val="18"/>
          <w:szCs w:val="18"/>
        </w:rPr>
        <w:br/>
        <w:t xml:space="preserve">   - Apply via the E-Citizen portal. Cost: Ksh 7,550.</w:t>
      </w:r>
    </w:p>
    <w:p w14:paraId="1B8E5877" w14:textId="77777777" w:rsidR="00C773AD" w:rsidRPr="00EA7B36" w:rsidRDefault="00000000">
      <w:pPr>
        <w:pStyle w:val="ListNumber"/>
        <w:rPr>
          <w:rFonts w:ascii="Baskerville Old Face" w:hAnsi="Baskerville Old Face"/>
          <w:sz w:val="18"/>
          <w:szCs w:val="18"/>
        </w:rPr>
      </w:pPr>
      <w:r w:rsidRPr="00EA7B36">
        <w:rPr>
          <w:rFonts w:ascii="Baskerville Old Face" w:hAnsi="Baskerville Old Face"/>
          <w:sz w:val="18"/>
          <w:szCs w:val="18"/>
        </w:rPr>
        <w:t>3. Learn a Foreign Language</w:t>
      </w:r>
      <w:r w:rsidRPr="00EA7B36">
        <w:rPr>
          <w:rFonts w:ascii="Baskerville Old Face" w:hAnsi="Baskerville Old Face"/>
          <w:sz w:val="18"/>
          <w:szCs w:val="18"/>
        </w:rPr>
        <w:br/>
        <w:t xml:space="preserve">   - Languages like French, German, Spanish, or Chinese are highly recommended.</w:t>
      </w:r>
      <w:r w:rsidRPr="00EA7B36">
        <w:rPr>
          <w:rFonts w:ascii="Baskerville Old Face" w:hAnsi="Baskerville Old Face"/>
          <w:sz w:val="18"/>
          <w:szCs w:val="18"/>
        </w:rPr>
        <w:br/>
        <w:t xml:space="preserve">   - Target certifications: B1/B2 (Europe), HSK1 (Chinese).</w:t>
      </w:r>
      <w:r w:rsidRPr="00EA7B36">
        <w:rPr>
          <w:rFonts w:ascii="Baskerville Old Face" w:hAnsi="Baskerville Old Face"/>
          <w:sz w:val="18"/>
          <w:szCs w:val="18"/>
        </w:rPr>
        <w:br/>
        <w:t xml:space="preserve">   - Cost range: Ksh 60,000–75,000.</w:t>
      </w:r>
    </w:p>
    <w:p w14:paraId="3EE4A100" w14:textId="28DE1146" w:rsidR="00C773AD" w:rsidRPr="00EA7B36" w:rsidRDefault="00000000">
      <w:pPr>
        <w:pStyle w:val="ListNumber"/>
        <w:rPr>
          <w:rFonts w:ascii="Baskerville Old Face" w:hAnsi="Baskerville Old Face"/>
          <w:sz w:val="18"/>
          <w:szCs w:val="18"/>
        </w:rPr>
      </w:pPr>
      <w:r w:rsidRPr="00EA7B36">
        <w:rPr>
          <w:rFonts w:ascii="Baskerville Old Face" w:hAnsi="Baskerville Old Face"/>
          <w:sz w:val="18"/>
          <w:szCs w:val="18"/>
        </w:rPr>
        <w:t>4. Develop Digital Skills</w:t>
      </w:r>
      <w:r w:rsidRPr="00EA7B36">
        <w:rPr>
          <w:rFonts w:ascii="Baskerville Old Face" w:hAnsi="Baskerville Old Face"/>
          <w:sz w:val="18"/>
          <w:szCs w:val="18"/>
        </w:rPr>
        <w:br/>
        <w:t xml:space="preserve">   - Master</w:t>
      </w:r>
      <w:r w:rsidR="002F72D7" w:rsidRPr="00EA7B36">
        <w:rPr>
          <w:rFonts w:ascii="Baskerville Old Face" w:hAnsi="Baskerville Old Face"/>
          <w:sz w:val="18"/>
          <w:szCs w:val="18"/>
        </w:rPr>
        <w:t xml:space="preserve"> basic</w:t>
      </w:r>
      <w:r w:rsidRPr="00EA7B36">
        <w:rPr>
          <w:rFonts w:ascii="Baskerville Old Face" w:hAnsi="Baskerville Old Face"/>
          <w:sz w:val="18"/>
          <w:szCs w:val="18"/>
        </w:rPr>
        <w:t xml:space="preserve"> tools like MS Office, email writing, social media, graphic design, and basic coding.</w:t>
      </w:r>
      <w:r w:rsidRPr="00EA7B36">
        <w:rPr>
          <w:rFonts w:ascii="Baskerville Old Face" w:hAnsi="Baskerville Old Face"/>
          <w:sz w:val="18"/>
          <w:szCs w:val="18"/>
        </w:rPr>
        <w:br/>
        <w:t xml:space="preserve">   - Use free learning platforms: Coursera, ALX, edX, Canvas.</w:t>
      </w:r>
      <w:r w:rsidRPr="00EA7B36">
        <w:rPr>
          <w:rFonts w:ascii="Baskerville Old Face" w:hAnsi="Baskerville Old Face"/>
          <w:sz w:val="18"/>
          <w:szCs w:val="18"/>
        </w:rPr>
        <w:br/>
        <w:t xml:space="preserve">   - Update your LinkedIn and online profiles professionally.</w:t>
      </w:r>
    </w:p>
    <w:p w14:paraId="640159AF" w14:textId="77777777" w:rsidR="00C773AD" w:rsidRPr="00EA7B36" w:rsidRDefault="00000000">
      <w:pPr>
        <w:pStyle w:val="ListNumber"/>
        <w:rPr>
          <w:rFonts w:ascii="Baskerville Old Face" w:hAnsi="Baskerville Old Face"/>
          <w:sz w:val="18"/>
          <w:szCs w:val="18"/>
        </w:rPr>
      </w:pPr>
      <w:r w:rsidRPr="00EA7B36">
        <w:rPr>
          <w:rFonts w:ascii="Baskerville Old Face" w:hAnsi="Baskerville Old Face"/>
          <w:sz w:val="18"/>
          <w:szCs w:val="18"/>
        </w:rPr>
        <w:t>5. Obtain a Driving License</w:t>
      </w:r>
      <w:r w:rsidRPr="00EA7B36">
        <w:rPr>
          <w:rFonts w:ascii="Baskerville Old Face" w:hAnsi="Baskerville Old Face"/>
          <w:sz w:val="18"/>
          <w:szCs w:val="18"/>
        </w:rPr>
        <w:br/>
        <w:t xml:space="preserve">   - Adds to your mobility and self-reliance.</w:t>
      </w:r>
      <w:r w:rsidRPr="00EA7B36">
        <w:rPr>
          <w:rFonts w:ascii="Baskerville Old Face" w:hAnsi="Baskerville Old Face"/>
          <w:sz w:val="18"/>
          <w:szCs w:val="18"/>
        </w:rPr>
        <w:br/>
        <w:t xml:space="preserve">   - Cost: Ksh 16,500–20,000.</w:t>
      </w:r>
    </w:p>
    <w:p w14:paraId="33DB2E87" w14:textId="16A3F2D6" w:rsidR="00C773AD" w:rsidRPr="00EA7B36" w:rsidRDefault="00000000" w:rsidP="00EA7B36">
      <w:pPr>
        <w:pStyle w:val="ListNumber"/>
        <w:rPr>
          <w:rFonts w:ascii="Baskerville Old Face" w:hAnsi="Baskerville Old Face"/>
        </w:rPr>
      </w:pPr>
      <w:r w:rsidRPr="00EA7B36">
        <w:rPr>
          <w:rFonts w:ascii="Baskerville Old Face" w:hAnsi="Baskerville Old Face"/>
          <w:sz w:val="18"/>
          <w:szCs w:val="18"/>
        </w:rPr>
        <w:t>6. Pursue a Professional Certification</w:t>
      </w:r>
      <w:r w:rsidR="002F72D7" w:rsidRPr="00EA7B36">
        <w:rPr>
          <w:rFonts w:ascii="Baskerville Old Face" w:hAnsi="Baskerville Old Face"/>
          <w:sz w:val="18"/>
          <w:szCs w:val="18"/>
        </w:rPr>
        <w:t xml:space="preserve"> in addition to current course of study, BSc Nursing</w:t>
      </w:r>
      <w:r w:rsidRPr="00EA7B36">
        <w:rPr>
          <w:rFonts w:ascii="Baskerville Old Face" w:hAnsi="Baskerville Old Face"/>
          <w:sz w:val="18"/>
          <w:szCs w:val="18"/>
        </w:rPr>
        <w:br/>
        <w:t xml:space="preserve">   - Consider courses like BLS, ACLS, CHRP, or Public Health Programs to supplement your degree.</w:t>
      </w:r>
      <w:r w:rsidRPr="00EA7B36">
        <w:rPr>
          <w:rFonts w:ascii="Baskerville Old Face" w:hAnsi="Baskerville Old Face"/>
          <w:sz w:val="18"/>
          <w:szCs w:val="18"/>
        </w:rPr>
        <w:br/>
      </w:r>
      <w:r w:rsidRPr="00EA7B36">
        <w:rPr>
          <w:rFonts w:ascii="Baskerville Old Face" w:hAnsi="Baskerville Old Face"/>
        </w:rPr>
        <w:t>Let us rise and prepare for the world. As INF, we are committed to walking with you toward a global nursing future.</w:t>
      </w:r>
      <w:r w:rsidRPr="00EA7B36">
        <w:rPr>
          <w:rFonts w:ascii="Baskerville Old Face" w:hAnsi="Baskerville Old Face"/>
        </w:rPr>
        <w:br/>
      </w:r>
      <w:r w:rsidRPr="00EA7B36">
        <w:rPr>
          <w:rFonts w:ascii="Baskerville Old Face" w:hAnsi="Baskerville Old Face"/>
        </w:rPr>
        <w:br/>
        <w:t xml:space="preserve">For further guidance, contact the INF Office or </w:t>
      </w:r>
      <w:r w:rsidR="00EA7B36" w:rsidRPr="00EA7B36">
        <w:rPr>
          <w:rFonts w:ascii="Baskerville Old Face" w:hAnsi="Baskerville Old Face"/>
        </w:rPr>
        <w:t>NUNSA Office</w:t>
      </w:r>
      <w:r w:rsidRPr="00EA7B36">
        <w:rPr>
          <w:rFonts w:ascii="Baskerville Old Face" w:hAnsi="Baskerville Old Face"/>
        </w:rPr>
        <w:t>.</w:t>
      </w:r>
    </w:p>
    <w:p w14:paraId="7A94CD80" w14:textId="62E48C9E" w:rsidR="00C773AD" w:rsidRPr="00EC668F" w:rsidRDefault="00000000">
      <w:pPr>
        <w:rPr>
          <w:rFonts w:ascii="Baskerville Old Face" w:hAnsi="Baskerville Old Face"/>
        </w:rPr>
      </w:pPr>
      <w:r w:rsidRPr="00EC668F">
        <w:rPr>
          <w:rFonts w:ascii="Baskerville Old Face" w:hAnsi="Baskerville Old Face"/>
        </w:rPr>
        <w:br/>
        <w:t>Israel Alex Makori</w:t>
      </w:r>
      <w:r w:rsidRPr="00EC668F">
        <w:rPr>
          <w:rFonts w:ascii="Baskerville Old Face" w:hAnsi="Baskerville Old Face"/>
        </w:rPr>
        <w:br/>
        <w:t>Chairperson – NUNSA 2025/2026</w:t>
      </w:r>
      <w:r w:rsidRPr="00EC668F">
        <w:rPr>
          <w:rFonts w:ascii="Baskerville Old Face" w:hAnsi="Baskerville Old Face"/>
        </w:rPr>
        <w:br/>
        <w:t>CEO – Inua Nurse Footprint (INF)</w:t>
      </w:r>
    </w:p>
    <w:sectPr w:rsidR="00C773AD" w:rsidRPr="00EC668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5088" w14:textId="77777777" w:rsidR="00E640DB" w:rsidRDefault="00E640DB" w:rsidP="002F72D7">
      <w:pPr>
        <w:spacing w:after="0" w:line="240" w:lineRule="auto"/>
      </w:pPr>
      <w:r>
        <w:separator/>
      </w:r>
    </w:p>
  </w:endnote>
  <w:endnote w:type="continuationSeparator" w:id="0">
    <w:p w14:paraId="378F39F2" w14:textId="77777777" w:rsidR="00E640DB" w:rsidRDefault="00E640DB" w:rsidP="002F7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9E77" w14:textId="77777777" w:rsidR="00E640DB" w:rsidRDefault="00E640DB" w:rsidP="002F72D7">
      <w:pPr>
        <w:spacing w:after="0" w:line="240" w:lineRule="auto"/>
      </w:pPr>
      <w:r>
        <w:separator/>
      </w:r>
    </w:p>
  </w:footnote>
  <w:footnote w:type="continuationSeparator" w:id="0">
    <w:p w14:paraId="5B23139F" w14:textId="77777777" w:rsidR="00E640DB" w:rsidRDefault="00E640DB" w:rsidP="002F7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6418" w14:textId="7A026DC1" w:rsidR="002F72D7" w:rsidRDefault="00EC668F">
    <w:pPr>
      <w:pStyle w:val="Header"/>
    </w:pPr>
    <w:r>
      <w:rPr>
        <w:noProof/>
      </w:rPr>
      <mc:AlternateContent>
        <mc:Choice Requires="wps">
          <w:drawing>
            <wp:anchor distT="0" distB="0" distL="114300" distR="114300" simplePos="0" relativeHeight="251662336" behindDoc="0" locked="0" layoutInCell="1" allowOverlap="1" wp14:anchorId="4A397B0D" wp14:editId="554B88BE">
              <wp:simplePos x="0" y="0"/>
              <wp:positionH relativeFrom="column">
                <wp:posOffset>5194300</wp:posOffset>
              </wp:positionH>
              <wp:positionV relativeFrom="paragraph">
                <wp:posOffset>-400050</wp:posOffset>
              </wp:positionV>
              <wp:extent cx="279400" cy="838200"/>
              <wp:effectExtent l="57150" t="19050" r="82550" b="95250"/>
              <wp:wrapNone/>
              <wp:docPr id="1970257043" name="Rectangle 5"/>
              <wp:cNvGraphicFramePr/>
              <a:graphic xmlns:a="http://schemas.openxmlformats.org/drawingml/2006/main">
                <a:graphicData uri="http://schemas.microsoft.com/office/word/2010/wordprocessingShape">
                  <wps:wsp>
                    <wps:cNvSpPr/>
                    <wps:spPr>
                      <a:xfrm>
                        <a:off x="0" y="0"/>
                        <a:ext cx="279400" cy="838200"/>
                      </a:xfrm>
                      <a:prstGeom prst="rect">
                        <a:avLst/>
                      </a:prstGeom>
                      <a:solidFill>
                        <a:schemeClr val="tx2">
                          <a:lumMod val="5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A6382" id="Rectangle 5" o:spid="_x0000_s1026" style="position:absolute;margin-left:409pt;margin-top:-31.5pt;width:22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" fillcolor="#0f243e [1615]" strokecolor="#4579b8 [3044]">
              <v:shadow on="t" color="black" opacity="22937f" origin=",.5" offset="0,.63889mm"/>
            </v:rect>
          </w:pict>
        </mc:Fallback>
      </mc:AlternateContent>
    </w:r>
    <w:r>
      <w:rPr>
        <w:noProof/>
      </w:rPr>
      <mc:AlternateContent>
        <mc:Choice Requires="wps">
          <w:drawing>
            <wp:anchor distT="0" distB="0" distL="114300" distR="114300" simplePos="0" relativeHeight="251677696" behindDoc="0" locked="0" layoutInCell="1" allowOverlap="1" wp14:anchorId="59F19C6C" wp14:editId="235FB350">
              <wp:simplePos x="0" y="0"/>
              <wp:positionH relativeFrom="column">
                <wp:posOffset>4171950</wp:posOffset>
              </wp:positionH>
              <wp:positionV relativeFrom="paragraph">
                <wp:posOffset>-412750</wp:posOffset>
              </wp:positionV>
              <wp:extent cx="1301750" cy="850900"/>
              <wp:effectExtent l="0" t="0" r="12700" b="25400"/>
              <wp:wrapNone/>
              <wp:docPr id="747895378" name="Text Box 4"/>
              <wp:cNvGraphicFramePr/>
              <a:graphic xmlns:a="http://schemas.openxmlformats.org/drawingml/2006/main">
                <a:graphicData uri="http://schemas.microsoft.com/office/word/2010/wordprocessingShape">
                  <wps:wsp>
                    <wps:cNvSpPr txBox="1"/>
                    <wps:spPr>
                      <a:xfrm>
                        <a:off x="0" y="0"/>
                        <a:ext cx="1301750" cy="850900"/>
                      </a:xfrm>
                      <a:prstGeom prst="rect">
                        <a:avLst/>
                      </a:prstGeom>
                      <a:solidFill>
                        <a:schemeClr val="lt1"/>
                      </a:solidFill>
                      <a:ln w="6350">
                        <a:solidFill>
                          <a:prstClr val="black"/>
                        </a:solidFill>
                      </a:ln>
                    </wps:spPr>
                    <wps:txbx>
                      <w:txbxContent>
                        <w:p w14:paraId="298DC06E"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INUA NURSE FOOTPRINT (INF)</w:t>
                          </w:r>
                        </w:p>
                        <w:p w14:paraId="3E1C0ADC"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P.O BOX 19676-00202</w:t>
                          </w:r>
                        </w:p>
                        <w:p w14:paraId="54D97E06" w14:textId="77777777" w:rsidR="00EC668F" w:rsidRPr="00EC668F" w:rsidRDefault="00EC668F" w:rsidP="00EC668F">
                          <w:pPr>
                            <w:spacing w:after="0"/>
                            <w:rPr>
                              <w:color w:val="244061" w:themeColor="accent1" w:themeShade="80"/>
                              <w:sz w:val="13"/>
                              <w:szCs w:val="13"/>
                            </w:rPr>
                          </w:pPr>
                          <w:hyperlink r:id="rId1" w:history="1">
                            <w:r w:rsidRPr="00EC668F">
                              <w:rPr>
                                <w:rStyle w:val="Hyperlink"/>
                                <w:color w:val="244061" w:themeColor="accent1" w:themeShade="80"/>
                                <w:sz w:val="13"/>
                                <w:szCs w:val="13"/>
                              </w:rPr>
                              <w:t>Inf.go.ke@gmail.com</w:t>
                            </w:r>
                          </w:hyperlink>
                        </w:p>
                        <w:p w14:paraId="36C49FCC"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+254 112569560</w:t>
                          </w:r>
                        </w:p>
                        <w:p w14:paraId="508F31C5" w14:textId="77777777" w:rsidR="002F72D7" w:rsidRPr="00EC668F" w:rsidRDefault="002F72D7">
                          <w:pPr>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19C6C" id="_x0000_t202" coordsize="21600,21600" o:spt="202" path="m,l,21600r21600,l21600,xe">
              <v:stroke joinstyle="miter"/>
              <v:path gradientshapeok="t" o:connecttype="rect"/>
            </v:shapetype>
            <v:shape id="Text Box 4" o:spid="_x0000_s1026" type="#_x0000_t202" style="position:absolute;margin-left:328.5pt;margin-top:-32.5pt;width:102.5pt;height: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" fillcolor="white [3201]" strokeweight=".5pt">
              <v:textbox>
                <w:txbxContent>
                  <w:p w14:paraId="298DC06E"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INUA NURSE FOOTPRINT (INF)</w:t>
                    </w:r>
                  </w:p>
                  <w:p w14:paraId="3E1C0ADC"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P.O BOX 19676-00202</w:t>
                    </w:r>
                  </w:p>
                  <w:p w14:paraId="54D97E06" w14:textId="77777777" w:rsidR="00EC668F" w:rsidRPr="00EC668F" w:rsidRDefault="00EC668F" w:rsidP="00EC668F">
                    <w:pPr>
                      <w:spacing w:after="0"/>
                      <w:rPr>
                        <w:color w:val="244061" w:themeColor="accent1" w:themeShade="80"/>
                        <w:sz w:val="13"/>
                        <w:szCs w:val="13"/>
                      </w:rPr>
                    </w:pPr>
                    <w:hyperlink r:id="rId2" w:history="1">
                      <w:r w:rsidRPr="00EC668F">
                        <w:rPr>
                          <w:rStyle w:val="Hyperlink"/>
                          <w:color w:val="244061" w:themeColor="accent1" w:themeShade="80"/>
                          <w:sz w:val="13"/>
                          <w:szCs w:val="13"/>
                        </w:rPr>
                        <w:t>Inf.go.ke@gmail.com</w:t>
                      </w:r>
                    </w:hyperlink>
                  </w:p>
                  <w:p w14:paraId="36C49FCC" w14:textId="77777777" w:rsidR="00EC668F" w:rsidRPr="00EC668F" w:rsidRDefault="00EC668F" w:rsidP="00EC668F">
                    <w:pPr>
                      <w:spacing w:after="0"/>
                      <w:rPr>
                        <w:color w:val="244061" w:themeColor="accent1" w:themeShade="80"/>
                        <w:sz w:val="13"/>
                        <w:szCs w:val="13"/>
                      </w:rPr>
                    </w:pPr>
                    <w:r w:rsidRPr="00EC668F">
                      <w:rPr>
                        <w:color w:val="244061" w:themeColor="accent1" w:themeShade="80"/>
                        <w:sz w:val="13"/>
                        <w:szCs w:val="13"/>
                      </w:rPr>
                      <w:t>+254 112569560</w:t>
                    </w:r>
                  </w:p>
                  <w:p w14:paraId="508F31C5" w14:textId="77777777" w:rsidR="002F72D7" w:rsidRPr="00EC668F" w:rsidRDefault="002F72D7">
                    <w:pPr>
                      <w:rPr>
                        <w:sz w:val="13"/>
                        <w:szCs w:val="13"/>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495BEC1" wp14:editId="68DA64CA">
              <wp:simplePos x="0" y="0"/>
              <wp:positionH relativeFrom="column">
                <wp:posOffset>2692400</wp:posOffset>
              </wp:positionH>
              <wp:positionV relativeFrom="paragraph">
                <wp:posOffset>-425450</wp:posOffset>
              </wp:positionV>
              <wp:extent cx="1485900" cy="869950"/>
              <wp:effectExtent l="0" t="0" r="19050" b="25400"/>
              <wp:wrapNone/>
              <wp:docPr id="1132899452" name="Text Box 3"/>
              <wp:cNvGraphicFramePr/>
              <a:graphic xmlns:a="http://schemas.openxmlformats.org/drawingml/2006/main">
                <a:graphicData uri="http://schemas.microsoft.com/office/word/2010/wordprocessingShape">
                  <wps:wsp>
                    <wps:cNvSpPr txBox="1"/>
                    <wps:spPr>
                      <a:xfrm>
                        <a:off x="0" y="0"/>
                        <a:ext cx="1485900" cy="869950"/>
                      </a:xfrm>
                      <a:prstGeom prst="rect">
                        <a:avLst/>
                      </a:prstGeom>
                      <a:blipFill dpi="0" rotWithShape="1">
                        <a:blip r:embed="rId3">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910CD9A" w14:textId="77777777" w:rsidR="002F72D7" w:rsidRDefault="002F72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5BEC1" id="Text Box 3" o:spid="_x0000_s1027" type="#_x0000_t202" style="position:absolute;margin-left:212pt;margin-top:-33.5pt;width:117pt;height: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" strokeweight=".5pt">
              <v:fill r:id="rId4" o:title="" recolor="t" rotate="t" type="frame"/>
              <v:textbox>
                <w:txbxContent>
                  <w:p w14:paraId="2910CD9A" w14:textId="77777777" w:rsidR="002F72D7" w:rsidRDefault="002F72D7"/>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434ED3A2" wp14:editId="2757D26D">
              <wp:simplePos x="0" y="0"/>
              <wp:positionH relativeFrom="column">
                <wp:posOffset>0</wp:posOffset>
              </wp:positionH>
              <wp:positionV relativeFrom="paragraph">
                <wp:posOffset>-425450</wp:posOffset>
              </wp:positionV>
              <wp:extent cx="2673350" cy="844550"/>
              <wp:effectExtent l="0" t="0" r="12700" b="12700"/>
              <wp:wrapNone/>
              <wp:docPr id="1729929082" name="Text Box 1"/>
              <wp:cNvGraphicFramePr/>
              <a:graphic xmlns:a="http://schemas.openxmlformats.org/drawingml/2006/main">
                <a:graphicData uri="http://schemas.microsoft.com/office/word/2010/wordprocessingShape">
                  <wps:wsp>
                    <wps:cNvSpPr txBox="1"/>
                    <wps:spPr>
                      <a:xfrm>
                        <a:off x="0" y="0"/>
                        <a:ext cx="2673350" cy="844550"/>
                      </a:xfrm>
                      <a:prstGeom prst="rect">
                        <a:avLst/>
                      </a:prstGeom>
                      <a:solidFill>
                        <a:schemeClr val="lt1"/>
                      </a:solidFill>
                      <a:ln w="6350">
                        <a:solidFill>
                          <a:prstClr val="black"/>
                        </a:solidFill>
                      </a:ln>
                    </wps:spPr>
                    <wps:txbx>
                      <w:txbxContent>
                        <w:p w14:paraId="0074A706" w14:textId="0A33269B" w:rsidR="002F72D7" w:rsidRDefault="002F72D7">
                          <w:r w:rsidRPr="002F72D7">
                            <w:drawing>
                              <wp:inline distT="0" distB="0" distL="0" distR="0" wp14:anchorId="0388E5B6" wp14:editId="6F81D67E">
                                <wp:extent cx="2520950" cy="781050"/>
                                <wp:effectExtent l="0" t="0" r="0" b="0"/>
                                <wp:docPr id="167119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0950" cy="781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ED3A2" id="Text Box 1" o:spid="_x0000_s1028" type="#_x0000_t202" style="position:absolute;margin-left:0;margin-top:-33.5pt;width:210.5pt;height:6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" fillcolor="white [3201]" strokeweight=".5pt">
              <v:textbox>
                <w:txbxContent>
                  <w:p w14:paraId="0074A706" w14:textId="0A33269B" w:rsidR="002F72D7" w:rsidRDefault="002F72D7">
                    <w:r w:rsidRPr="002F72D7">
                      <w:drawing>
                        <wp:inline distT="0" distB="0" distL="0" distR="0" wp14:anchorId="0388E5B6" wp14:editId="6F81D67E">
                          <wp:extent cx="2520950" cy="781050"/>
                          <wp:effectExtent l="0" t="0" r="0" b="0"/>
                          <wp:docPr id="167119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0950" cy="78105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332858">
    <w:abstractNumId w:val="8"/>
  </w:num>
  <w:num w:numId="2" w16cid:durableId="672681327">
    <w:abstractNumId w:val="6"/>
  </w:num>
  <w:num w:numId="3" w16cid:durableId="1316643738">
    <w:abstractNumId w:val="5"/>
  </w:num>
  <w:num w:numId="4" w16cid:durableId="1687902412">
    <w:abstractNumId w:val="4"/>
  </w:num>
  <w:num w:numId="5" w16cid:durableId="628820739">
    <w:abstractNumId w:val="7"/>
  </w:num>
  <w:num w:numId="6" w16cid:durableId="341127505">
    <w:abstractNumId w:val="3"/>
  </w:num>
  <w:num w:numId="7" w16cid:durableId="807475341">
    <w:abstractNumId w:val="2"/>
  </w:num>
  <w:num w:numId="8" w16cid:durableId="2016684550">
    <w:abstractNumId w:val="1"/>
  </w:num>
  <w:num w:numId="9" w16cid:durableId="138425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2D7"/>
    <w:rsid w:val="00326F90"/>
    <w:rsid w:val="009B6282"/>
    <w:rsid w:val="00AA1D8D"/>
    <w:rsid w:val="00B47730"/>
    <w:rsid w:val="00C773AD"/>
    <w:rsid w:val="00CB0664"/>
    <w:rsid w:val="00D81D51"/>
    <w:rsid w:val="00E640DB"/>
    <w:rsid w:val="00EA7B36"/>
    <w:rsid w:val="00EC6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2BB02"/>
  <w14:defaultImageDpi w14:val="300"/>
  <w15:docId w15:val="{D6C62AEA-3256-41A7-820A-BFBC67C6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66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 Id="rId5" Type="http://schemas.openxmlformats.org/officeDocument/2006/relationships/image" Target="media/image3.wmf"/><Relationship Id="rId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2025-07-07T14:04:00Z</dcterms:created>
  <dcterms:modified xsi:type="dcterms:W3CDTF">2025-07-07T14:04:00Z</dcterms:modified>
  <cp:category/>
</cp:coreProperties>
</file>